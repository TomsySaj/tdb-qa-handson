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A81F" w14:textId="77777777" w:rsidR="00F67CE4" w:rsidRDefault="00000000">
      <w:pPr>
        <w:pStyle w:val="Title"/>
      </w:pPr>
      <w:r>
        <w:t>Toolshop Automation Framework — Source Code</w:t>
      </w:r>
    </w:p>
    <w:p w14:paraId="651592DD" w14:textId="77777777" w:rsidR="00F67CE4" w:rsidRDefault="00000000">
      <w:r>
        <w:t>Playwright + TypeScript | PR #2 API, PR #3 UI, PR #4 CI</w:t>
      </w:r>
    </w:p>
    <w:p w14:paraId="07B00DD1" w14:textId="77777777" w:rsidR="00F67CE4" w:rsidRDefault="00000000">
      <w:r>
        <w:t>This document reproduces the files from the supplied starter framework. It is a code reference, not an executed test report. Endpoints, selectors, and authorization coverage must be verified and adjusted before submission.</w:t>
      </w:r>
    </w:p>
    <w:p w14:paraId="080EC320" w14:textId="77777777" w:rsidR="00F67CE4" w:rsidRDefault="00000000">
      <w:pPr>
        <w:pStyle w:val="Heading1"/>
      </w:pPr>
      <w:r>
        <w:t>File index</w:t>
      </w:r>
    </w:p>
    <w:p w14:paraId="39605EF1" w14:textId="77777777" w:rsidR="00F67CE4" w:rsidRDefault="00000000">
      <w:pPr>
        <w:pStyle w:val="ListBullet"/>
      </w:pPr>
      <w:r>
        <w:t>package.json</w:t>
      </w:r>
    </w:p>
    <w:p w14:paraId="412725DB" w14:textId="77777777" w:rsidR="00F67CE4" w:rsidRDefault="00000000">
      <w:pPr>
        <w:pStyle w:val="ListBullet"/>
      </w:pPr>
      <w:r>
        <w:t>playwright.config.ts</w:t>
      </w:r>
    </w:p>
    <w:p w14:paraId="15E42864" w14:textId="77777777" w:rsidR="00F67CE4" w:rsidRDefault="00000000">
      <w:pPr>
        <w:pStyle w:val="ListBullet"/>
      </w:pPr>
      <w:r>
        <w:t>.env.example</w:t>
      </w:r>
    </w:p>
    <w:p w14:paraId="6CEE3208" w14:textId="77777777" w:rsidR="00F67CE4" w:rsidRDefault="00000000">
      <w:pPr>
        <w:pStyle w:val="ListBullet"/>
      </w:pPr>
      <w:r>
        <w:t>.gitignore</w:t>
      </w:r>
    </w:p>
    <w:p w14:paraId="09025578" w14:textId="77777777" w:rsidR="00F67CE4" w:rsidRDefault="00000000">
      <w:pPr>
        <w:pStyle w:val="ListBullet"/>
      </w:pPr>
      <w:r>
        <w:t>helpers/api-client.ts</w:t>
      </w:r>
    </w:p>
    <w:p w14:paraId="39959A1C" w14:textId="77777777" w:rsidR="00F67CE4" w:rsidRDefault="00000000">
      <w:pPr>
        <w:pStyle w:val="ListBullet"/>
      </w:pPr>
      <w:r>
        <w:t>pages/toolshop-page.ts</w:t>
      </w:r>
    </w:p>
    <w:p w14:paraId="3B4602E2" w14:textId="77777777" w:rsidR="00F67CE4" w:rsidRDefault="00000000">
      <w:pPr>
        <w:pStyle w:val="ListBullet"/>
      </w:pPr>
      <w:r>
        <w:t>tests/api/products.spec.ts</w:t>
      </w:r>
    </w:p>
    <w:p w14:paraId="07E9625C" w14:textId="77777777" w:rsidR="00F67CE4" w:rsidRDefault="00000000">
      <w:pPr>
        <w:pStyle w:val="ListBullet"/>
      </w:pPr>
      <w:r>
        <w:t>tests/ui/categories.spec.ts</w:t>
      </w:r>
    </w:p>
    <w:p w14:paraId="1F6F1720" w14:textId="77777777" w:rsidR="00F67CE4" w:rsidRDefault="00000000">
      <w:pPr>
        <w:pStyle w:val="ListBullet"/>
      </w:pPr>
      <w:r>
        <w:t>.github/workflows/tests.yml</w:t>
      </w:r>
    </w:p>
    <w:p w14:paraId="03D6E6D8" w14:textId="77777777" w:rsidR="00F67CE4" w:rsidRDefault="00000000">
      <w:pPr>
        <w:pStyle w:val="ListBullet"/>
      </w:pPr>
      <w:r>
        <w:t>README.md</w:t>
      </w:r>
    </w:p>
    <w:p w14:paraId="66629321" w14:textId="77777777" w:rsidR="00F67CE4" w:rsidRDefault="00000000">
      <w:r>
        <w:br w:type="page"/>
      </w:r>
    </w:p>
    <w:p w14:paraId="6EB34EB3" w14:textId="77777777" w:rsidR="00F67CE4" w:rsidRDefault="00000000">
      <w:pPr>
        <w:pStyle w:val="Heading1"/>
      </w:pPr>
      <w:r>
        <w:lastRenderedPageBreak/>
        <w:t>package.json</w:t>
      </w:r>
    </w:p>
    <w:p w14:paraId="6FDF109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{</w:t>
      </w:r>
    </w:p>
    <w:p w14:paraId="5B8BD8C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"name": "toolshop-qa-automation",</w:t>
      </w:r>
    </w:p>
    <w:p w14:paraId="1F0924F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"version": "1.0.0",</w:t>
      </w:r>
    </w:p>
    <w:p w14:paraId="3CDCC2B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"private": true,</w:t>
      </w:r>
    </w:p>
    <w:p w14:paraId="7C25F6C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"scripts": {</w:t>
      </w:r>
    </w:p>
    <w:p w14:paraId="5778775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"test": "playwright test",</w:t>
      </w:r>
    </w:p>
    <w:p w14:paraId="4387695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"test:api": "playwright test tests/api",</w:t>
      </w:r>
    </w:p>
    <w:p w14:paraId="3CE24BC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"test:ui": "playwright test tests/ui",</w:t>
      </w:r>
    </w:p>
    <w:p w14:paraId="5081410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"report": "playwright show-report"</w:t>
      </w:r>
    </w:p>
    <w:p w14:paraId="09A92E9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},</w:t>
      </w:r>
    </w:p>
    <w:p w14:paraId="3A6D50C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"devDependencies": {</w:t>
      </w:r>
    </w:p>
    <w:p w14:paraId="0EC036F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"@playwright/test": "^1.58.0",</w:t>
      </w:r>
    </w:p>
    <w:p w14:paraId="7F0A3BD5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"dotenv": "^16.4.5",</w:t>
      </w:r>
    </w:p>
    <w:p w14:paraId="46A655D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"typescript": "^5.7.3"</w:t>
      </w:r>
    </w:p>
    <w:p w14:paraId="7638BFF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</w:t>
      </w:r>
    </w:p>
    <w:p w14:paraId="7A289DB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</w:t>
      </w:r>
    </w:p>
    <w:p w14:paraId="0338ABE4" w14:textId="77777777" w:rsidR="00F67CE4" w:rsidRDefault="00000000">
      <w:r>
        <w:br w:type="page"/>
      </w:r>
    </w:p>
    <w:p w14:paraId="3026F4EA" w14:textId="77777777" w:rsidR="00F67CE4" w:rsidRDefault="00000000">
      <w:pPr>
        <w:pStyle w:val="Heading1"/>
      </w:pPr>
      <w:r>
        <w:lastRenderedPageBreak/>
        <w:t>playwright.config.ts</w:t>
      </w:r>
    </w:p>
    <w:p w14:paraId="618E797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import { defineConfig, devices } from '@playwright/test';</w:t>
      </w:r>
    </w:p>
    <w:p w14:paraId="31D7C85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import 'dotenv/config';</w:t>
      </w:r>
    </w:p>
    <w:p w14:paraId="3E2E7FB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18E6407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export const UI_URL = process.env.UI_BASE_URL ?? 'https://with-bugs.practicesoftwaretesting.com';</w:t>
      </w:r>
    </w:p>
    <w:p w14:paraId="5444A6F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export const API_URL = process.env.API_BASE_URL ?? 'https://api-with-bugs.practicesoftwaretesting.com';</w:t>
      </w:r>
    </w:p>
    <w:p w14:paraId="68C559D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76149BB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export default defineConfig({</w:t>
      </w:r>
    </w:p>
    <w:p w14:paraId="0FA5C88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testDir: './tests',</w:t>
      </w:r>
    </w:p>
    <w:p w14:paraId="660B3E0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timeout: 30_000,</w:t>
      </w:r>
    </w:p>
    <w:p w14:paraId="58589CD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expect: { timeout: 8_000 },</w:t>
      </w:r>
    </w:p>
    <w:p w14:paraId="5A84CFD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retries: process.env.CI ? 1 : 0,</w:t>
      </w:r>
    </w:p>
    <w:p w14:paraId="3425999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reporter: [['list'], ['html', { open: 'never', outputFolder: 'playwright-report' }]],</w:t>
      </w:r>
    </w:p>
    <w:p w14:paraId="2181D15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use: { baseURL: UI_URL, trace: 'retain-on-failure', screenshot: 'only-on-failure' },</w:t>
      </w:r>
    </w:p>
    <w:p w14:paraId="0C495CF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projects: [</w:t>
      </w:r>
    </w:p>
    <w:p w14:paraId="757F249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{ name: 'api', testMatch: '**/api/**/*.spec.ts' },</w:t>
      </w:r>
    </w:p>
    <w:p w14:paraId="29ABF16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{ name: 'ui-chromium', testMatch: '**/ui/**/*.spec.ts', use: { ...devices['Desktop Chrome'] } }</w:t>
      </w:r>
    </w:p>
    <w:p w14:paraId="4457CA0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]</w:t>
      </w:r>
    </w:p>
    <w:p w14:paraId="76EDC2A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});</w:t>
      </w:r>
    </w:p>
    <w:p w14:paraId="1A50B01F" w14:textId="77777777" w:rsidR="00F67CE4" w:rsidRDefault="00000000">
      <w:r>
        <w:br w:type="page"/>
      </w:r>
    </w:p>
    <w:p w14:paraId="24816510" w14:textId="77777777" w:rsidR="00F67CE4" w:rsidRDefault="00000000">
      <w:pPr>
        <w:pStyle w:val="Heading1"/>
      </w:pPr>
      <w:r>
        <w:lastRenderedPageBreak/>
        <w:t>.env.example</w:t>
      </w:r>
    </w:p>
    <w:p w14:paraId="130EDB7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UI_BASE_URL=https://with-bugs.practicesoftwaretesting.com</w:t>
      </w:r>
    </w:p>
    <w:p w14:paraId="3C058CF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API_BASE_URL=https://api-with-bugs.practicesoftwaretesting.com</w:t>
      </w:r>
    </w:p>
    <w:p w14:paraId="3BFCBBF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# For future own-account scenarios only; do not commit actual credentials.</w:t>
      </w:r>
    </w:p>
    <w:p w14:paraId="69C2BD7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TEST_USER_EMAIL=</w:t>
      </w:r>
    </w:p>
    <w:p w14:paraId="6EEBE29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TEST_USER_PASSWORD=</w:t>
      </w:r>
    </w:p>
    <w:p w14:paraId="6A616D16" w14:textId="77777777" w:rsidR="00F67CE4" w:rsidRDefault="00000000">
      <w:r>
        <w:br w:type="page"/>
      </w:r>
    </w:p>
    <w:p w14:paraId="36A2CCEB" w14:textId="77777777" w:rsidR="00F67CE4" w:rsidRDefault="00000000">
      <w:pPr>
        <w:pStyle w:val="Heading1"/>
      </w:pPr>
      <w:r>
        <w:lastRenderedPageBreak/>
        <w:t>.gitignore</w:t>
      </w:r>
    </w:p>
    <w:p w14:paraId="1E9C2AB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node_modules/</w:t>
      </w:r>
    </w:p>
    <w:p w14:paraId="6820668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.env</w:t>
      </w:r>
    </w:p>
    <w:p w14:paraId="3E0B43E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playwright-report/</w:t>
      </w:r>
    </w:p>
    <w:p w14:paraId="5137F6F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test-results/</w:t>
      </w:r>
    </w:p>
    <w:p w14:paraId="6B0A2E9B" w14:textId="77777777" w:rsidR="00F67CE4" w:rsidRDefault="00000000">
      <w:r>
        <w:br w:type="page"/>
      </w:r>
    </w:p>
    <w:p w14:paraId="00AAD817" w14:textId="77777777" w:rsidR="00F67CE4" w:rsidRDefault="00000000">
      <w:pPr>
        <w:pStyle w:val="Heading1"/>
      </w:pPr>
      <w:r>
        <w:lastRenderedPageBreak/>
        <w:t>helpers/api-client.ts</w:t>
      </w:r>
    </w:p>
    <w:p w14:paraId="35308D7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import { APIRequestContext, APIResponse } from '@playwright/test';</w:t>
      </w:r>
    </w:p>
    <w:p w14:paraId="22B1223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import { API_URL } from '../playwright.config';</w:t>
      </w:r>
    </w:p>
    <w:p w14:paraId="007B997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20BAA8B5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/** Public read-only requests only. No requests that modify shared demo data. */</w:t>
      </w:r>
    </w:p>
    <w:p w14:paraId="33E6F45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export class ToolshopApi {</w:t>
      </w:r>
    </w:p>
    <w:p w14:paraId="3E39A83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constructor(private readonly request: APIRequestContext) {}</w:t>
      </w:r>
    </w:p>
    <w:p w14:paraId="44F73FA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products(params?: Record&lt;string, string&gt;): Promise&lt;APIResponse&gt; {</w:t>
      </w:r>
    </w:p>
    <w:p w14:paraId="5C5235F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return this.request.get(`${API_URL}/products`, { params });</w:t>
      </w:r>
    </w:p>
    <w:p w14:paraId="58EE5E4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</w:t>
      </w:r>
    </w:p>
    <w:p w14:paraId="4BA410E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product(id: string): Promise&lt;APIResponse&gt; {</w:t>
      </w:r>
    </w:p>
    <w:p w14:paraId="702852F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return this.request.get(`${API_URL}/products/${encodeURIComponent(id)}`);</w:t>
      </w:r>
    </w:p>
    <w:p w14:paraId="5603B5A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</w:t>
      </w:r>
    </w:p>
    <w:p w14:paraId="675CC57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categories(): Promise&lt;APIResponse&gt; {</w:t>
      </w:r>
    </w:p>
    <w:p w14:paraId="6D108BD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return this.request.get(`${API_URL}/categories`);</w:t>
      </w:r>
    </w:p>
    <w:p w14:paraId="2ED0E17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</w:t>
      </w:r>
    </w:p>
    <w:p w14:paraId="1E66548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productWithoutAuthentication(id: string): Promise&lt;APIResponse&gt; {</w:t>
      </w:r>
    </w:p>
    <w:p w14:paraId="56C628D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return this.product(id);</w:t>
      </w:r>
    </w:p>
    <w:p w14:paraId="0B18CF5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</w:t>
      </w:r>
    </w:p>
    <w:p w14:paraId="51D7084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</w:t>
      </w:r>
    </w:p>
    <w:p w14:paraId="41659D8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7259290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export function listFrom(body: unknown): Record&lt;string, unknown&gt;[] {</w:t>
      </w:r>
    </w:p>
    <w:p w14:paraId="6188858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if (Array.isArray(body)) return body as Record&lt;string, unknown&gt;[];</w:t>
      </w:r>
    </w:p>
    <w:p w14:paraId="4D767F1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if (body &amp;&amp; typeof body === 'object') {</w:t>
      </w:r>
    </w:p>
    <w:p w14:paraId="55F6EF1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object = body as Record&lt;string, unknown&gt;;</w:t>
      </w:r>
    </w:p>
    <w:p w14:paraId="7D3F661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for (const key of ['data', 'products', 'categories']) {</w:t>
      </w:r>
    </w:p>
    <w:p w14:paraId="043BD87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if (Array.isArray(object[key])) return object[key] as Record&lt;string, unknown&gt;[];</w:t>
      </w:r>
    </w:p>
    <w:p w14:paraId="06ED41B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}</w:t>
      </w:r>
    </w:p>
    <w:p w14:paraId="56FE4765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</w:t>
      </w:r>
    </w:p>
    <w:p w14:paraId="7405BF9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throw new Error('Unexpected API list response; inspect Swagger and update listFrom().');</w:t>
      </w:r>
    </w:p>
    <w:p w14:paraId="1B93CBC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</w:t>
      </w:r>
    </w:p>
    <w:p w14:paraId="0FFDC63F" w14:textId="77777777" w:rsidR="00F67CE4" w:rsidRDefault="00000000">
      <w:r>
        <w:br w:type="page"/>
      </w:r>
    </w:p>
    <w:p w14:paraId="15AB2BC4" w14:textId="77777777" w:rsidR="00F67CE4" w:rsidRDefault="00000000">
      <w:pPr>
        <w:pStyle w:val="Heading1"/>
      </w:pPr>
      <w:r>
        <w:lastRenderedPageBreak/>
        <w:t>pages/toolshop-page.ts</w:t>
      </w:r>
    </w:p>
    <w:p w14:paraId="62BABF9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import { Page, expect } from '@playwright/test';</w:t>
      </w:r>
    </w:p>
    <w:p w14:paraId="3155D9D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4592742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export class ToolshopPage {</w:t>
      </w:r>
    </w:p>
    <w:p w14:paraId="1E7EE9B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constructor(readonly page: Page) {}</w:t>
      </w:r>
    </w:p>
    <w:p w14:paraId="05D8DA6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async openHome() { await this.page.goto('/#/'); }</w:t>
      </w:r>
    </w:p>
    <w:p w14:paraId="6B3ED7B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async openCategory(name: string) {</w:t>
      </w:r>
    </w:p>
    <w:p w14:paraId="64E55EF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await this.openHome();</w:t>
      </w:r>
    </w:p>
    <w:p w14:paraId="4E79167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await this.page.getByText('Categories', { exact: true }).first().click();</w:t>
      </w:r>
    </w:p>
    <w:p w14:paraId="165F292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await this.page.getByText(name, { exact: true }).last().click();</w:t>
      </w:r>
    </w:p>
    <w:p w14:paraId="5BB960F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</w:t>
      </w:r>
    </w:p>
    <w:p w14:paraId="71C9508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async openPowerTools() { await this.openCategory('Power Tools'); }</w:t>
      </w:r>
    </w:p>
    <w:p w14:paraId="5323F7E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async openFirstProduct() {</w:t>
      </w:r>
    </w:p>
    <w:p w14:paraId="25E957A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await this.openPowerTools();</w:t>
      </w:r>
    </w:p>
    <w:p w14:paraId="03D5084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product = this.page.locator('a[href*="product"]').first();</w:t>
      </w:r>
    </w:p>
    <w:p w14:paraId="1EAC28E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await expect(product).toBeVisible();</w:t>
      </w:r>
    </w:p>
    <w:p w14:paraId="4DA9B88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await product.click();</w:t>
      </w:r>
    </w:p>
    <w:p w14:paraId="0317E22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</w:t>
      </w:r>
    </w:p>
    <w:p w14:paraId="464B382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</w:t>
      </w:r>
    </w:p>
    <w:p w14:paraId="4EB6D98F" w14:textId="77777777" w:rsidR="00F67CE4" w:rsidRDefault="00000000">
      <w:r>
        <w:br w:type="page"/>
      </w:r>
    </w:p>
    <w:p w14:paraId="57C5312B" w14:textId="77777777" w:rsidR="00F67CE4" w:rsidRDefault="00000000">
      <w:pPr>
        <w:pStyle w:val="Heading1"/>
      </w:pPr>
      <w:r>
        <w:lastRenderedPageBreak/>
        <w:t>tests/api/products.spec.ts</w:t>
      </w:r>
    </w:p>
    <w:p w14:paraId="42FC1FE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import { test, expect } from '@playwright/test';</w:t>
      </w:r>
    </w:p>
    <w:p w14:paraId="5D5FCBB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import { ToolshopApi, listFrom } from '../../helpers/api-client';</w:t>
      </w:r>
    </w:p>
    <w:p w14:paraId="3F17D2B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0FFAE9F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// Validate exact endpoint contracts against the current Swagger before submission.</w:t>
      </w:r>
    </w:p>
    <w:p w14:paraId="27EF0A9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test.describe('Product API - public read-only checks', () =&gt; {</w:t>
      </w:r>
    </w:p>
    <w:p w14:paraId="187521F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test('API-001: products endpoint returns HTTP 200', async ({ request }) =&gt; {</w:t>
      </w:r>
    </w:p>
    <w:p w14:paraId="60A59B0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expect((await new ToolshopApi(request).products()).status()).toBe(200);</w:t>
      </w:r>
    </w:p>
    <w:p w14:paraId="4C3A787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});</w:t>
      </w:r>
    </w:p>
    <w:p w14:paraId="7A2C949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test('API-002: products response is JSON', async ({ request }) =&gt; {</w:t>
      </w:r>
    </w:p>
    <w:p w14:paraId="1B4E695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response = await new ToolshopApi(request).products();</w:t>
      </w:r>
    </w:p>
    <w:p w14:paraId="2A2CC0E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expect(response.ok()).toBeTruthy();</w:t>
      </w:r>
    </w:p>
    <w:p w14:paraId="11F1D0B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expect(response.headers()['content-type']).toContain('application/json');</w:t>
      </w:r>
    </w:p>
    <w:p w14:paraId="04DFB73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});</w:t>
      </w:r>
    </w:p>
    <w:p w14:paraId="1583C90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test('API-003: products response contains a list', async ({ request }) =&gt; {</w:t>
      </w:r>
    </w:p>
    <w:p w14:paraId="7BC4503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response = await new ToolshopApi(request).products();</w:t>
      </w:r>
    </w:p>
    <w:p w14:paraId="3546F23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expect(Array.isArray(listFrom(await response.json()))).toBeTruthy();</w:t>
      </w:r>
    </w:p>
    <w:p w14:paraId="7DC677A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});</w:t>
      </w:r>
    </w:p>
    <w:p w14:paraId="41E9157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test('API-004: returned product identifiers are present', async ({ request }) =&gt; {</w:t>
      </w:r>
    </w:p>
    <w:p w14:paraId="25E8468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response = await new ToolshopApi(request).products();</w:t>
      </w:r>
    </w:p>
    <w:p w14:paraId="5AE65E8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products = listFrom(await response.json());</w:t>
      </w:r>
    </w:p>
    <w:p w14:paraId="52C5C87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expect(products.length).toBeGreaterThan(0);</w:t>
      </w:r>
    </w:p>
    <w:p w14:paraId="08A98D5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for (const product of products) expect(product.id).toBeTruthy();</w:t>
      </w:r>
    </w:p>
    <w:p w14:paraId="6BA067A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});</w:t>
      </w:r>
    </w:p>
    <w:p w14:paraId="03B6113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test('API-005: product details match the listing identifier', async ({ request }) =&gt; {</w:t>
      </w:r>
    </w:p>
    <w:p w14:paraId="7AC056C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api = new ToolshopApi(request);</w:t>
      </w:r>
    </w:p>
    <w:p w14:paraId="3FCD2525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products = listFrom(await (await api.products()).json());</w:t>
      </w:r>
    </w:p>
    <w:p w14:paraId="3C16E02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expect(products.length).toBeGreaterThan(0);</w:t>
      </w:r>
    </w:p>
    <w:p w14:paraId="54A2C8C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id = String(products[0].id);</w:t>
      </w:r>
    </w:p>
    <w:p w14:paraId="03FC8CF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detail = await api.product(id);</w:t>
      </w:r>
    </w:p>
    <w:p w14:paraId="0AB905C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expect(detail.status()).toBe(200);</w:t>
      </w:r>
    </w:p>
    <w:p w14:paraId="771F442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body = await detail.json();</w:t>
      </w:r>
    </w:p>
    <w:p w14:paraId="0587B55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item = body.data ?? body;</w:t>
      </w:r>
    </w:p>
    <w:p w14:paraId="424389D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expect(String(item.id)).toBe(id);</w:t>
      </w:r>
    </w:p>
    <w:p w14:paraId="340AE2E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});</w:t>
      </w:r>
    </w:p>
    <w:p w14:paraId="20AF98C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test('API-006: invalid product ID does not return success', async ({ request }) =&gt; {</w:t>
      </w:r>
    </w:p>
    <w:p w14:paraId="0B85C4F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response = await new ToolshopApi(request).product('invalid-product-id');</w:t>
      </w:r>
    </w:p>
    <w:p w14:paraId="25E319E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expect(response.status()).toBeGreaterThanOrEqual(400);</w:t>
      </w:r>
    </w:p>
    <w:p w14:paraId="1466177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});</w:t>
      </w:r>
    </w:p>
    <w:p w14:paraId="2B9E70C5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test('API-007: category endpoint returns a JSON list', async ({ request }) =&gt; {</w:t>
      </w:r>
    </w:p>
    <w:p w14:paraId="7858EEC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response = await new ToolshopApi(request).categories();</w:t>
      </w:r>
    </w:p>
    <w:p w14:paraId="06CE72B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expect(response.status()).toBe(200);</w:t>
      </w:r>
    </w:p>
    <w:p w14:paraId="39137F2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expect(Array.isArray(listFrom(await response.json()))).toBeTruthy();</w:t>
      </w:r>
    </w:p>
    <w:p w14:paraId="3C02604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});</w:t>
      </w:r>
    </w:p>
    <w:p w14:paraId="42352EF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test('API-008: public product details work without an auth token', async ({ request }) =&gt; {</w:t>
      </w:r>
    </w:p>
    <w:p w14:paraId="0D58383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api = new ToolshopApi(request);</w:t>
      </w:r>
    </w:p>
    <w:p w14:paraId="0C705D9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products = listFrom(await (await api.products()).json());</w:t>
      </w:r>
    </w:p>
    <w:p w14:paraId="4DC2F64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expect(products.length).toBeGreaterThan(0);</w:t>
      </w:r>
    </w:p>
    <w:p w14:paraId="4B6F7AE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const response = await api.productWithoutAuthentication(String(products[0].id));</w:t>
      </w:r>
    </w:p>
    <w:p w14:paraId="0ECBD49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expect(response.status()).toBe(200);</w:t>
      </w:r>
    </w:p>
    <w:p w14:paraId="3CA6FC9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});</w:t>
      </w:r>
    </w:p>
    <w:p w14:paraId="6D3624D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});</w:t>
      </w:r>
    </w:p>
    <w:p w14:paraId="51305E71" w14:textId="77777777" w:rsidR="00F67CE4" w:rsidRDefault="00000000">
      <w:r>
        <w:br w:type="page"/>
      </w:r>
    </w:p>
    <w:p w14:paraId="47A3E526" w14:textId="77777777" w:rsidR="00F67CE4" w:rsidRDefault="00000000">
      <w:pPr>
        <w:pStyle w:val="Heading1"/>
      </w:pPr>
      <w:r>
        <w:lastRenderedPageBreak/>
        <w:t>tests/ui/categories.spec.ts</w:t>
      </w:r>
    </w:p>
    <w:p w14:paraId="759AC34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import { test, expect } from '@playwright/test';</w:t>
      </w:r>
    </w:p>
    <w:p w14:paraId="4D43AC1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import { ToolshopPage } from '../../pages/toolshop-page';</w:t>
      </w:r>
    </w:p>
    <w:p w14:paraId="382E4BC5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631D94B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test('UI-001: category menu opens and contains Power Tools', async ({ page }) =&gt; {</w:t>
      </w:r>
    </w:p>
    <w:p w14:paraId="00DFFE2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const shop = new ToolshopPage(page);</w:t>
      </w:r>
    </w:p>
    <w:p w14:paraId="2C2558A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shop.openHome();</w:t>
      </w:r>
    </w:p>
    <w:p w14:paraId="2FC6297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page.getByText('Categories', { exact: true }).first().click();</w:t>
      </w:r>
    </w:p>
    <w:p w14:paraId="6031FE8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expect(page.getByText('Power Tools', { exact: true }).last()).toBeVisible();</w:t>
      </w:r>
    </w:p>
    <w:p w14:paraId="78FD808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});</w:t>
      </w:r>
    </w:p>
    <w:p w14:paraId="3037AAB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629DA81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test('UI-002: Power Tools listing shows products', async ({ page }) =&gt; {</w:t>
      </w:r>
    </w:p>
    <w:p w14:paraId="55456FB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new ToolshopPage(page).openPowerTools();</w:t>
      </w:r>
    </w:p>
    <w:p w14:paraId="63DC7E2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expect(page.getByText('Cordless Drill', { exact: false }).first()).toBeVisible();</w:t>
      </w:r>
    </w:p>
    <w:p w14:paraId="1CE06581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});</w:t>
      </w:r>
    </w:p>
    <w:p w14:paraId="67A2B65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683A157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test('UI-003: multiple category filters can be selected', async ({ page }) =&gt; {</w:t>
      </w:r>
    </w:p>
    <w:p w14:paraId="1755C18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new ToolshopPage(page).openPowerTools();</w:t>
      </w:r>
    </w:p>
    <w:p w14:paraId="4FEF4A3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const saw = page.getByLabel('Saw', { exact: true });</w:t>
      </w:r>
    </w:p>
    <w:p w14:paraId="29FDF8F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const drill = page.getByLabel('Drill', { exact: true });</w:t>
      </w:r>
    </w:p>
    <w:p w14:paraId="0F44FA4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saw.check();</w:t>
      </w:r>
    </w:p>
    <w:p w14:paraId="6442CB9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drill.check();</w:t>
      </w:r>
    </w:p>
    <w:p w14:paraId="7188359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expect(saw).toBeChecked();</w:t>
      </w:r>
    </w:p>
    <w:p w14:paraId="117DD43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expect(drill).toBeChecked();</w:t>
      </w:r>
    </w:p>
    <w:p w14:paraId="2343893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});</w:t>
      </w:r>
    </w:p>
    <w:p w14:paraId="70F3DC2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5651572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test('UI-004: Rentals page displays Excavator', async ({ page }) =&gt; {</w:t>
      </w:r>
    </w:p>
    <w:p w14:paraId="09883ED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new ToolshopPage(page).openCategory('Rentals');</w:t>
      </w:r>
    </w:p>
    <w:p w14:paraId="4ADEA9B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expect(page.getByText('Excavator', { exact: true }).first()).toBeVisible();</w:t>
      </w:r>
    </w:p>
    <w:p w14:paraId="5B22EBB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});</w:t>
      </w:r>
    </w:p>
    <w:p w14:paraId="65B9917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1B0E4EB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test('UI-005: reported defect - Undefined category label is visible', async ({ page }) =&gt; {</w:t>
      </w:r>
    </w:p>
    <w:p w14:paraId="0EEF473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// Known defect: replace this note with the actual GitHub issue URL when created.</w:t>
      </w:r>
    </w:p>
    <w:p w14:paraId="0C8C807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test.fail(true, 'Known defect: Categories menu includes UNDEFINED; add GitHub issue URL');</w:t>
      </w:r>
    </w:p>
    <w:p w14:paraId="052953D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new ToolshopPage(page).openHome();</w:t>
      </w:r>
    </w:p>
    <w:p w14:paraId="1D82F7B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page.getByText('Categories', { exact: true }).first().click();</w:t>
      </w:r>
    </w:p>
    <w:p w14:paraId="4465E45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expect(page.getByText('UNDEFINED', { exact: true })).toHaveCount(0);</w:t>
      </w:r>
    </w:p>
    <w:p w14:paraId="13F50A8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});</w:t>
      </w:r>
    </w:p>
    <w:p w14:paraId="3AA10C9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4F6C13B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test('UI-006: reported defect - Chainsaws category should not show 404', async ({ page }) =&gt; {</w:t>
      </w:r>
    </w:p>
    <w:p w14:paraId="003DCCD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// Known defect: replace this note with the actual GitHub issue URL when created.</w:t>
      </w:r>
    </w:p>
    <w:p w14:paraId="5DE8412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test.fail(true, 'Known defect: Chainsaws returns 404; add GitHub issue URL');</w:t>
      </w:r>
    </w:p>
    <w:p w14:paraId="32174D7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new ToolshopPage(page).openCategory('Chainsaws');</w:t>
      </w:r>
    </w:p>
    <w:p w14:paraId="43043C4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await expect(page.getByText('404 Error')).toHaveCount(0);</w:t>
      </w:r>
    </w:p>
    <w:p w14:paraId="14894C6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});</w:t>
      </w:r>
    </w:p>
    <w:p w14:paraId="7244F8BC" w14:textId="77777777" w:rsidR="00F67CE4" w:rsidRDefault="00000000">
      <w:r>
        <w:br w:type="page"/>
      </w:r>
    </w:p>
    <w:p w14:paraId="5B074506" w14:textId="77777777" w:rsidR="00F67CE4" w:rsidRDefault="00000000">
      <w:pPr>
        <w:pStyle w:val="Heading1"/>
      </w:pPr>
      <w:r>
        <w:lastRenderedPageBreak/>
        <w:t>.github/workflows/tests.yml</w:t>
      </w:r>
    </w:p>
    <w:p w14:paraId="40EFD36B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name: Toolshop Playwright Tests</w:t>
      </w:r>
    </w:p>
    <w:p w14:paraId="4B8E7A5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on:</w:t>
      </w:r>
    </w:p>
    <w:p w14:paraId="33F8974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pull_request:</w:t>
      </w:r>
    </w:p>
    <w:p w14:paraId="62D13F2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workflow_dispatch:</w:t>
      </w:r>
    </w:p>
    <w:p w14:paraId="1071E29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jobs:</w:t>
      </w:r>
    </w:p>
    <w:p w14:paraId="7C0E7FA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test:</w:t>
      </w:r>
    </w:p>
    <w:p w14:paraId="534386A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runs-on: ubuntu-latest</w:t>
      </w:r>
    </w:p>
    <w:p w14:paraId="60927B6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timeout-minutes: 15</w:t>
      </w:r>
    </w:p>
    <w:p w14:paraId="6E9609F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steps:</w:t>
      </w:r>
    </w:p>
    <w:p w14:paraId="0D09553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- uses: actions/checkout@v4</w:t>
      </w:r>
    </w:p>
    <w:p w14:paraId="3A17355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- uses: actions/setup-node@v4</w:t>
      </w:r>
    </w:p>
    <w:p w14:paraId="2766F97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  with:</w:t>
      </w:r>
    </w:p>
    <w:p w14:paraId="347D2B6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    node-version: '22'</w:t>
      </w:r>
    </w:p>
    <w:p w14:paraId="40F74B8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- run: npm install</w:t>
      </w:r>
    </w:p>
    <w:p w14:paraId="6A19B24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- run: npx playwright install --with-deps chromium</w:t>
      </w:r>
    </w:p>
    <w:p w14:paraId="76D9B3D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- run: npm test</w:t>
      </w:r>
    </w:p>
    <w:p w14:paraId="18D4718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- name: Upload HTML report</w:t>
      </w:r>
    </w:p>
    <w:p w14:paraId="29152E94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  if: always()</w:t>
      </w:r>
    </w:p>
    <w:p w14:paraId="2CA89D0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  uses: actions/upload-artifact@v4</w:t>
      </w:r>
    </w:p>
    <w:p w14:paraId="5B9C4D3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  with:</w:t>
      </w:r>
    </w:p>
    <w:p w14:paraId="164BEC2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    name: playwright-html-report</w:t>
      </w:r>
    </w:p>
    <w:p w14:paraId="79AEBF6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    path: playwright-report/</w:t>
      </w:r>
    </w:p>
    <w:p w14:paraId="3FF281B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         if-no-files-found: warn</w:t>
      </w:r>
    </w:p>
    <w:p w14:paraId="5567A133" w14:textId="77777777" w:rsidR="00F67CE4" w:rsidRDefault="00000000">
      <w:r>
        <w:br w:type="page"/>
      </w:r>
    </w:p>
    <w:p w14:paraId="039FF933" w14:textId="77777777" w:rsidR="00F67CE4" w:rsidRDefault="00000000">
      <w:pPr>
        <w:pStyle w:val="Heading1"/>
      </w:pPr>
      <w:r>
        <w:lastRenderedPageBreak/>
        <w:t>README.md</w:t>
      </w:r>
    </w:p>
    <w:p w14:paraId="2B27BA9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# Toolshop QA Automation Starter</w:t>
      </w:r>
    </w:p>
    <w:p w14:paraId="2E2D50D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1B837E8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Playwright + TypeScript framework for the Toolshop buggy release candidate.</w:t>
      </w:r>
    </w:p>
    <w:p w14:paraId="1E9AF2B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395F1EB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## Setup</w:t>
      </w:r>
    </w:p>
    <w:p w14:paraId="112B2FF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1. Install Node.js 22+.</w:t>
      </w:r>
    </w:p>
    <w:p w14:paraId="40DB375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2. Open this directory in VS Code terminal.</w:t>
      </w:r>
    </w:p>
    <w:p w14:paraId="34E7226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3. Run `npm install`.</w:t>
      </w:r>
    </w:p>
    <w:p w14:paraId="221FB7CA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4. Run `npx playwright install chromium`.</w:t>
      </w:r>
    </w:p>
    <w:p w14:paraId="35DA8937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5. Run `npm run test:api`, then `npm run test:ui`.</w:t>
      </w:r>
    </w:p>
    <w:p w14:paraId="1BCECBB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6. Run `npm run report` to view HTML results.</w:t>
      </w:r>
    </w:p>
    <w:p w14:paraId="676AD372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083EA8B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## Important verification notes</w:t>
      </w:r>
    </w:p>
    <w:p w14:paraId="66DA2D7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- Tests are provided as **starter code**, not claimed to have passed. Run them against the live site and adjust selectors/response schemas using Swagger.</w:t>
      </w:r>
    </w:p>
    <w:p w14:paraId="5B0F4403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- UI-005 and UI-006 are intentionally `test.fail()` because they reproduce reported bugs. Replace placeholder reason text with the **real GitHub Issue URL** before submitting.</w:t>
      </w:r>
    </w:p>
    <w:p w14:paraId="73B104BF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- API-008 checks public access to public products, **not an authorization vulnerability**. Add separate authenticated authorization-negative tests using **only accounts you own**, after verifying endpoints and expected roles in Swagger. The assignment requires genuine authorization coverage.</w:t>
      </w:r>
    </w:p>
    <w:p w14:paraId="69101589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- Never hardcode passwords, expose personal addresses, modify other users' data, or run load tests on the shared demo.</w:t>
      </w:r>
    </w:p>
    <w:p w14:paraId="2917163E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75BD0A75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## Suggested PR separation</w:t>
      </w:r>
    </w:p>
    <w:p w14:paraId="704724B6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- **PR #2:** package.json, playwright.config.ts, helpers/api-client.ts, tests/api/, .env.example, .gitignore.</w:t>
      </w:r>
    </w:p>
    <w:p w14:paraId="74583DD8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- **PR #3:** pages/, tests/ui/.</w:t>
      </w:r>
    </w:p>
    <w:p w14:paraId="78497EAD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- **PR #4:** .github/workflows/tests.yml.</w:t>
      </w:r>
    </w:p>
    <w:p w14:paraId="368DB2C0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 xml:space="preserve"> </w:t>
      </w:r>
    </w:p>
    <w:p w14:paraId="750F4BFC" w14:textId="77777777" w:rsidR="00F67CE4" w:rsidRDefault="00000000">
      <w:pPr>
        <w:spacing w:after="0" w:line="240" w:lineRule="auto"/>
      </w:pPr>
      <w:r>
        <w:rPr>
          <w:rFonts w:ascii="Consolas" w:hAnsi="Consolas"/>
          <w:color w:val="19232D"/>
          <w:sz w:val="16"/>
        </w:rPr>
        <w:t>Do not upload the entire zip in one PR if your assessment requires three separately reviewed and merged PRs.</w:t>
      </w:r>
    </w:p>
    <w:p w14:paraId="66E2F363" w14:textId="77777777" w:rsidR="00F67CE4" w:rsidRDefault="00000000">
      <w:r>
        <w:br w:type="page"/>
      </w:r>
    </w:p>
    <w:p w14:paraId="2BA00C16" w14:textId="77777777" w:rsidR="00F67CE4" w:rsidRDefault="00000000">
      <w:pPr>
        <w:pStyle w:val="Heading1"/>
      </w:pPr>
      <w:r>
        <w:lastRenderedPageBreak/>
        <w:t>How to use this code</w:t>
      </w:r>
    </w:p>
    <w:p w14:paraId="35FC69C8" w14:textId="77777777" w:rsidR="00F67CE4" w:rsidRDefault="00000000">
      <w:pPr>
        <w:pStyle w:val="ListNumber"/>
      </w:pPr>
      <w:r>
        <w:t>Keep the folder structure and file names exactly as shown.</w:t>
      </w:r>
    </w:p>
    <w:p w14:paraId="2F72E391" w14:textId="77777777" w:rsidR="00F67CE4" w:rsidRDefault="00000000">
      <w:pPr>
        <w:pStyle w:val="ListNumber"/>
      </w:pPr>
      <w:r>
        <w:t>Open the project folder (the one containing package.json) in VS Code.</w:t>
      </w:r>
    </w:p>
    <w:p w14:paraId="6590F735" w14:textId="77777777" w:rsidR="00F67CE4" w:rsidRDefault="00000000">
      <w:pPr>
        <w:pStyle w:val="ListNumber"/>
      </w:pPr>
      <w:r>
        <w:t>Run npm install, then npx playwright install chromium.</w:t>
      </w:r>
    </w:p>
    <w:p w14:paraId="05689BAD" w14:textId="77777777" w:rsidR="00F67CE4" w:rsidRDefault="00000000">
      <w:pPr>
        <w:pStyle w:val="ListNumber"/>
      </w:pPr>
      <w:r>
        <w:t>Run npm run test:api and inspect any failing API tests.</w:t>
      </w:r>
    </w:p>
    <w:p w14:paraId="1928F326" w14:textId="77777777" w:rsidR="00F67CE4" w:rsidRDefault="00000000">
      <w:pPr>
        <w:pStyle w:val="ListNumber"/>
      </w:pPr>
      <w:r>
        <w:t>Run npm run test:ui and inspect any failing UI tests.</w:t>
      </w:r>
    </w:p>
    <w:p w14:paraId="5304AE3A" w14:textId="77777777" w:rsidR="00F67CE4" w:rsidRDefault="00000000">
      <w:pPr>
        <w:pStyle w:val="ListNumber"/>
      </w:pPr>
      <w:r>
        <w:t>Create separate pull requests for API code, UI code, and the CI workflow.</w:t>
      </w:r>
    </w:p>
    <w:p w14:paraId="759CD476" w14:textId="77777777" w:rsidR="00F67CE4" w:rsidRDefault="00000000">
      <w:pPr>
        <w:pStyle w:val="ListNumber"/>
      </w:pPr>
      <w:r>
        <w:t>Do not commit credentials. Confirm actual GitHub Issue numbers before marking known defects as expected failures.</w:t>
      </w:r>
    </w:p>
    <w:sectPr w:rsidR="00F67CE4" w:rsidSect="00034616">
      <w:pgSz w:w="12240" w:h="15840"/>
      <w:pgMar w:top="1008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209991">
    <w:abstractNumId w:val="8"/>
  </w:num>
  <w:num w:numId="2" w16cid:durableId="1681617597">
    <w:abstractNumId w:val="6"/>
  </w:num>
  <w:num w:numId="3" w16cid:durableId="2100980225">
    <w:abstractNumId w:val="5"/>
  </w:num>
  <w:num w:numId="4" w16cid:durableId="1934705326">
    <w:abstractNumId w:val="4"/>
  </w:num>
  <w:num w:numId="5" w16cid:durableId="1874951192">
    <w:abstractNumId w:val="7"/>
  </w:num>
  <w:num w:numId="6" w16cid:durableId="1824276888">
    <w:abstractNumId w:val="3"/>
  </w:num>
  <w:num w:numId="7" w16cid:durableId="523060438">
    <w:abstractNumId w:val="2"/>
  </w:num>
  <w:num w:numId="8" w16cid:durableId="974987740">
    <w:abstractNumId w:val="1"/>
  </w:num>
  <w:num w:numId="9" w16cid:durableId="138525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22B"/>
    <w:rsid w:val="0029639D"/>
    <w:rsid w:val="00326F90"/>
    <w:rsid w:val="00AA1D8D"/>
    <w:rsid w:val="00B4166A"/>
    <w:rsid w:val="00B47730"/>
    <w:rsid w:val="00CB0664"/>
    <w:rsid w:val="00F67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4EEAE"/>
  <w14:defaultImageDpi w14:val="300"/>
  <w15:docId w15:val="{DF93B2DA-C127-460F-B7BE-AEB2DD35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Tomsy Saj</cp:lastModifiedBy>
  <cp:revision>2</cp:revision>
  <dcterms:created xsi:type="dcterms:W3CDTF">2026-10-26T09:41:00Z</dcterms:created>
  <dcterms:modified xsi:type="dcterms:W3CDTF">2026-10-26T09:41:00Z</dcterms:modified>
  <cp:category/>
</cp:coreProperties>
</file>